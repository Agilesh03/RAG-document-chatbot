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MS DHONI</w:t>
        <w:br/>
      </w:r>
      <w:r>
        <w:rPr>
          <w:b/>
          <w:sz w:val="32"/>
        </w:rPr>
        <w:t>Life, Cricket Career &amp; Legacy</w:t>
      </w:r>
    </w:p>
    <w:p>
      <w:pPr>
        <w:jc w:val="center"/>
      </w:pPr>
      <w:r>
        <w:rPr>
          <w:i/>
          <w:sz w:val="20"/>
        </w:rPr>
        <w:t>Mahendra Singh Dhoni | Born 7 July 1981 | Ranchi, India</w:t>
      </w:r>
    </w:p>
    <w:p>
      <w:r>
        <w:rPr>
          <w:b/>
          <w:sz w:val="30"/>
        </w:rPr>
        <w:t>1. Personal Background</w:t>
      </w:r>
    </w:p>
    <w:p>
      <w:pPr>
        <w:pStyle w:val="ListBullet"/>
        <w:spacing w:after="40"/>
      </w:pPr>
      <w:r>
        <w:t>Full name: Mahendra Singh Dhoni</w:t>
      </w:r>
    </w:p>
    <w:p>
      <w:pPr>
        <w:pStyle w:val="ListBullet"/>
        <w:spacing w:after="40"/>
      </w:pPr>
      <w:r>
        <w:t>Popular name: MS Dhoni / M.S. Dhoni</w:t>
      </w:r>
    </w:p>
    <w:p>
      <w:pPr>
        <w:pStyle w:val="ListBullet"/>
        <w:spacing w:after="40"/>
      </w:pPr>
      <w:r>
        <w:t>Date of birth: 7 July 1981</w:t>
      </w:r>
    </w:p>
    <w:p>
      <w:pPr>
        <w:pStyle w:val="ListBullet"/>
        <w:spacing w:after="40"/>
      </w:pPr>
      <w:r>
        <w:t>Birthplace: Ranchi, Bihar, India (now Jharkhand)</w:t>
      </w:r>
    </w:p>
    <w:p>
      <w:pPr>
        <w:pStyle w:val="ListBullet"/>
        <w:spacing w:after="40"/>
      </w:pPr>
      <w:r>
        <w:t>Father: Pan Singh</w:t>
      </w:r>
    </w:p>
    <w:p>
      <w:pPr>
        <w:pStyle w:val="ListBullet"/>
        <w:spacing w:after="40"/>
      </w:pPr>
      <w:r>
        <w:t>Mother: Devaki Devi</w:t>
      </w:r>
    </w:p>
    <w:p>
      <w:pPr>
        <w:pStyle w:val="ListBullet"/>
        <w:spacing w:after="40"/>
      </w:pPr>
      <w:r>
        <w:t>Siblings: Narendra Singh Dhoni and Jayanti Gupta</w:t>
      </w:r>
    </w:p>
    <w:p>
      <w:pPr>
        <w:pStyle w:val="ListBullet"/>
        <w:spacing w:after="40"/>
      </w:pPr>
      <w:r>
        <w:t>School: DAV Jawahar Vidya Mandir, Shyamali, Ranchi</w:t>
      </w:r>
    </w:p>
    <w:p>
      <w:pPr>
        <w:pStyle w:val="ListBullet"/>
        <w:spacing w:after="40"/>
      </w:pPr>
      <w:r>
        <w:t>Known for: Wicketkeeping, finishing, captaincy, tactical decision-making and calm leadership</w:t>
      </w:r>
    </w:p>
    <w:p>
      <w:r>
        <w:rPr>
          <w:b/>
          <w:sz w:val="30"/>
        </w:rPr>
        <w:t>2. Childhood and Early Sporting Life</w:t>
      </w:r>
    </w:p>
    <w:p>
      <w:r>
        <w:t>Dhoni grew up in Ranchi and was interested in sports from a young age. Interestingly, football was one of his early sporting interests, and he played as a goalkeeper. His school sports teacher noticed his wicketkeeping ability and encouraged him to play cricket. Dhoni subsequently developed into a wicketkeeper-batsman and progressed through school and domestic cricket.</w:t>
      </w:r>
    </w:p>
    <w:p>
      <w:r>
        <w:rPr>
          <w:b/>
          <w:sz w:val="30"/>
        </w:rPr>
        <w:t>3. Domestic Cricket and Railway Career</w:t>
      </w:r>
    </w:p>
    <w:p>
      <w:r>
        <w:t>Dhoni represented Bihar in domestic cricket and later played for Jharkhand. Before becoming an international star, he worked for the Indian Railways as a Travelling Ticket Examiner (TTE) at Kharagpur. His railway job gave him financial stability while he continued pursuing professional cricket.</w:t>
      </w:r>
    </w:p>
    <w:p>
      <w:r>
        <w:rPr>
          <w:b/>
          <w:sz w:val="30"/>
        </w:rPr>
        <w:t>4. Entry into International Cricket</w:t>
      </w:r>
    </w:p>
    <w:p>
      <w:r>
        <w:t>Dhoni's performances in domestic cricket and India A cricket brought him to the attention of national selectors. He made his One Day International debut for India against Bangladesh in 2004. Although he was dismissed for a duck on debut, he quickly established himself as an aggressive and unconventional wicketkeeper-batsman.</w:t>
      </w:r>
    </w:p>
    <w:p>
      <w:r>
        <w:rPr>
          <w:b/>
          <w:sz w:val="30"/>
        </w:rPr>
        <w:t>5. Breakthrough: 183* Against Sri Lanka</w:t>
      </w:r>
    </w:p>
    <w:p>
      <w:r>
        <w:t>In 2005, Dhoni scored an unbeaten 183 against Sri Lanka in an ODI. The innings demonstrated his exceptional power, confidence and ability to control a chase. It became one of the defining performances of his early international career.</w:t>
      </w:r>
    </w:p>
    <w:p>
      <w:r>
        <w:rPr>
          <w:b/>
          <w:sz w:val="30"/>
        </w:rPr>
        <w:t>6. Captaincy and the 2007 T20 World Cup</w:t>
      </w:r>
    </w:p>
    <w:p>
      <w:r>
        <w:t>In 2007, Dhoni was appointed captain of India's team for the inaugural ICC World Twenty20 in South Africa. He led a young Indian side through a difficult tournament and into the final against Pakistan. India won the final, giving Dhoni his first major ICC trophy as captain and establishing his reputation as a calm, tactical leader.</w:t>
      </w:r>
    </w:p>
    <w:p>
      <w:r>
        <w:rPr>
          <w:b/>
          <w:sz w:val="30"/>
        </w:rPr>
        <w:t>7. Test Cricket and No. 1 Ranking</w:t>
      </w:r>
    </w:p>
    <w:p>
      <w:r>
        <w:t>Dhoni made his Test debut in 2005 and eventually played 90 Tests, scoring 4,876 runs and six centuries. His highest Test score was 224 against Australia. Under his captaincy, India became the world's No. 1 Test team for the first time. He finished with 27 Test victories as India's captain.</w:t>
      </w:r>
    </w:p>
    <w:p>
      <w:r>
        <w:rPr>
          <w:b/>
          <w:sz w:val="30"/>
        </w:rPr>
        <w:t>8. 2011 ICC Cricket World Cup</w:t>
      </w:r>
    </w:p>
    <w:p>
      <w:r>
        <w:t>The 2011 World Cup was one of the defining moments of Dhoni's career. India reached the final against Sri Lanka in Mumbai. During the chase, Dhoni promoted himself up the batting order and scored an unbeaten 91. He finished the match by hitting the famous winning six, helping India win the ODI World Cup for the first time since 1983.</w:t>
      </w:r>
    </w:p>
    <w:p>
      <w:r>
        <w:rPr>
          <w:b/>
          <w:sz w:val="30"/>
        </w:rPr>
        <w:t>9. 2013 ICC Champions Trophy</w:t>
      </w:r>
    </w:p>
    <w:p>
      <w:r>
        <w:t>Dhoni led India to victory in the 2013 ICC Champions Trophy in England. This completed a unique set of major ICC white-ball trophies for him as captain: the 2007 T20 World Cup, the 2011 ODI World Cup and the 2013 Champions Trophy.</w:t>
      </w:r>
    </w:p>
    <w:p>
      <w:r>
        <w:rPr>
          <w:b/>
          <w:sz w:val="30"/>
        </w:rPr>
        <w:t>10. Chennai Super Kings and IPL Legacy</w:t>
      </w:r>
    </w:p>
    <w:p>
      <w:r>
        <w:t>Dhoni became the captain and face of Chennai Super Kings from the inaugural IPL season in 2008. He built a strong association with the franchise and its supporters. CSK won the IPL under his leadership in 2010, 2011, 2018, 2021 and 2023, giving him five IPL titles as captain.</w:t>
      </w:r>
    </w:p>
    <w:p>
      <w:r>
        <w:rPr>
          <w:b/>
          <w:sz w:val="30"/>
        </w:rPr>
        <w:t>11. Test Retirement</w:t>
      </w:r>
    </w:p>
    <w:p>
      <w:r>
        <w:t>Dhoni retired from Test cricket in December 2014 after the Melbourne Test against Australia. He chose to concentrate on limited-overs cricket while continuing his role as India's ODI and T20I captain.</w:t>
      </w:r>
    </w:p>
    <w:p>
      <w:r>
        <w:rPr>
          <w:b/>
          <w:sz w:val="30"/>
        </w:rPr>
        <w:t>12. 2019 World Cup</w:t>
      </w:r>
    </w:p>
    <w:p>
      <w:r>
        <w:t>At the 2019 ICC Cricket World Cup, India reached the semifinal against New Zealand. Dhoni and Ravindra Jadeja attempted to rebuild India's chase, but India eventually lost. The match became one of the final major moments of Dhoni's international playing career.</w:t>
      </w:r>
    </w:p>
    <w:p>
      <w:r>
        <w:rPr>
          <w:b/>
          <w:sz w:val="30"/>
        </w:rPr>
        <w:t>13. International Retirement — 2020</w:t>
      </w:r>
    </w:p>
    <w:p>
      <w:r>
        <w:t>On 15 August 2020, Dhoni announced his retirement from international cricket. He finished a career spanning roughly 16 years and remained involved in the IPL.</w:t>
      </w:r>
    </w:p>
    <w:p>
      <w:r>
        <w:rPr>
          <w:b/>
          <w:sz w:val="30"/>
        </w:rPr>
        <w:t>14. International Career Statistics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Format</w:t>
            </w:r>
          </w:p>
        </w:tc>
        <w:tc>
          <w:tcPr>
            <w:tcW w:type="dxa" w:w="2520"/>
          </w:tcPr>
          <w:p>
            <w:r>
              <w:t>Matches</w:t>
            </w:r>
          </w:p>
        </w:tc>
        <w:tc>
          <w:tcPr>
            <w:tcW w:type="dxa" w:w="2520"/>
          </w:tcPr>
          <w:p>
            <w:r>
              <w:t>Runs</w:t>
            </w:r>
          </w:p>
        </w:tc>
        <w:tc>
          <w:tcPr>
            <w:tcW w:type="dxa" w:w="2520"/>
          </w:tcPr>
          <w:p>
            <w:r>
              <w:t>Centuries</w:t>
            </w:r>
          </w:p>
        </w:tc>
      </w:tr>
      <w:tr>
        <w:tc>
          <w:tcPr>
            <w:tcW w:type="dxa" w:w="2520"/>
            <w:vAlign w:val="center"/>
          </w:tcPr>
          <w:p>
            <w:r>
              <w:t>Tests</w:t>
            </w:r>
          </w:p>
        </w:tc>
        <w:tc>
          <w:tcPr>
            <w:tcW w:type="dxa" w:w="2520"/>
            <w:vAlign w:val="center"/>
          </w:tcPr>
          <w:p>
            <w:r>
              <w:t>90</w:t>
            </w:r>
          </w:p>
        </w:tc>
        <w:tc>
          <w:tcPr>
            <w:tcW w:type="dxa" w:w="2520"/>
            <w:vAlign w:val="center"/>
          </w:tcPr>
          <w:p>
            <w:r>
              <w:t>4,876</w:t>
            </w:r>
          </w:p>
        </w:tc>
        <w:tc>
          <w:tcPr>
            <w:tcW w:type="dxa" w:w="2520"/>
            <w:vAlign w:val="center"/>
          </w:tcPr>
          <w:p>
            <w:r>
              <w:t>6</w:t>
            </w:r>
          </w:p>
        </w:tc>
      </w:tr>
      <w:tr>
        <w:tc>
          <w:tcPr>
            <w:tcW w:type="dxa" w:w="2520"/>
            <w:vAlign w:val="center"/>
          </w:tcPr>
          <w:p>
            <w:r>
              <w:t>ODIs</w:t>
            </w:r>
          </w:p>
        </w:tc>
        <w:tc>
          <w:tcPr>
            <w:tcW w:type="dxa" w:w="2520"/>
            <w:vAlign w:val="center"/>
          </w:tcPr>
          <w:p>
            <w:r>
              <w:t>350</w:t>
            </w:r>
          </w:p>
        </w:tc>
        <w:tc>
          <w:tcPr>
            <w:tcW w:type="dxa" w:w="2520"/>
            <w:vAlign w:val="center"/>
          </w:tcPr>
          <w:p>
            <w:r>
              <w:t>10,773</w:t>
            </w:r>
          </w:p>
        </w:tc>
        <w:tc>
          <w:tcPr>
            <w:tcW w:type="dxa" w:w="2520"/>
            <w:vAlign w:val="center"/>
          </w:tcPr>
          <w:p>
            <w:r>
              <w:t>10</w:t>
            </w:r>
          </w:p>
        </w:tc>
      </w:tr>
      <w:tr>
        <w:tc>
          <w:tcPr>
            <w:tcW w:type="dxa" w:w="2520"/>
            <w:vAlign w:val="center"/>
          </w:tcPr>
          <w:p>
            <w:r>
              <w:t>T20Is</w:t>
            </w:r>
          </w:p>
        </w:tc>
        <w:tc>
          <w:tcPr>
            <w:tcW w:type="dxa" w:w="2520"/>
            <w:vAlign w:val="center"/>
          </w:tcPr>
          <w:p>
            <w:r>
              <w:t>98</w:t>
            </w:r>
          </w:p>
        </w:tc>
        <w:tc>
          <w:tcPr>
            <w:tcW w:type="dxa" w:w="2520"/>
            <w:vAlign w:val="center"/>
          </w:tcPr>
          <w:p>
            <w:r>
              <w:t>1,617</w:t>
            </w:r>
          </w:p>
        </w:tc>
        <w:tc>
          <w:tcPr>
            <w:tcW w:type="dxa" w:w="2520"/>
            <w:vAlign w:val="center"/>
          </w:tcPr>
          <w:p>
            <w:r>
              <w:t>0</w:t>
            </w:r>
          </w:p>
        </w:tc>
      </w:tr>
    </w:tbl>
    <w:p>
      <w:r>
        <w:rPr>
          <w:b/>
          <w:sz w:val="30"/>
        </w:rPr>
        <w:t>15. Major Captaincy Achievements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Tournament</w:t>
            </w:r>
          </w:p>
        </w:tc>
        <w:tc>
          <w:tcPr>
            <w:tcW w:type="dxa" w:w="3360"/>
          </w:tcPr>
          <w:p>
            <w:r>
              <w:t>Year</w:t>
            </w:r>
          </w:p>
        </w:tc>
        <w:tc>
          <w:tcPr>
            <w:tcW w:type="dxa" w:w="3360"/>
          </w:tcPr>
          <w:p>
            <w:r>
              <w:t>Achievement</w:t>
            </w:r>
          </w:p>
        </w:tc>
      </w:tr>
      <w:tr>
        <w:tc>
          <w:tcPr>
            <w:tcW w:type="dxa" w:w="3360"/>
          </w:tcPr>
          <w:p>
            <w:r>
              <w:t>ICC World Twenty20</w:t>
            </w:r>
          </w:p>
        </w:tc>
        <w:tc>
          <w:tcPr>
            <w:tcW w:type="dxa" w:w="3360"/>
          </w:tcPr>
          <w:p>
            <w:r>
              <w:t>2007</w:t>
            </w:r>
          </w:p>
        </w:tc>
        <w:tc>
          <w:tcPr>
            <w:tcW w:type="dxa" w:w="3360"/>
          </w:tcPr>
          <w:p>
            <w:r>
              <w:t>India won the inaugural T20 World Cup</w:t>
            </w:r>
          </w:p>
        </w:tc>
      </w:tr>
      <w:tr>
        <w:tc>
          <w:tcPr>
            <w:tcW w:type="dxa" w:w="3360"/>
          </w:tcPr>
          <w:p>
            <w:r>
              <w:t>ICC Cricket World Cup</w:t>
            </w:r>
          </w:p>
        </w:tc>
        <w:tc>
          <w:tcPr>
            <w:tcW w:type="dxa" w:w="3360"/>
          </w:tcPr>
          <w:p>
            <w:r>
              <w:t>2011</w:t>
            </w:r>
          </w:p>
        </w:tc>
        <w:tc>
          <w:tcPr>
            <w:tcW w:type="dxa" w:w="3360"/>
          </w:tcPr>
          <w:p>
            <w:r>
              <w:t>India won the ODI World Cup</w:t>
            </w:r>
          </w:p>
        </w:tc>
      </w:tr>
      <w:tr>
        <w:tc>
          <w:tcPr>
            <w:tcW w:type="dxa" w:w="3360"/>
          </w:tcPr>
          <w:p>
            <w:r>
              <w:t>ICC Champions Trophy</w:t>
            </w:r>
          </w:p>
        </w:tc>
        <w:tc>
          <w:tcPr>
            <w:tcW w:type="dxa" w:w="3360"/>
          </w:tcPr>
          <w:p>
            <w:r>
              <w:t>2013</w:t>
            </w:r>
          </w:p>
        </w:tc>
        <w:tc>
          <w:tcPr>
            <w:tcW w:type="dxa" w:w="3360"/>
          </w:tcPr>
          <w:p>
            <w:r>
              <w:t>India won the Champions Trophy</w:t>
            </w:r>
          </w:p>
        </w:tc>
      </w:tr>
      <w:tr>
        <w:tc>
          <w:tcPr>
            <w:tcW w:type="dxa" w:w="3360"/>
          </w:tcPr>
          <w:p>
            <w:r>
              <w:t>Indian Test Team</w:t>
            </w:r>
          </w:p>
        </w:tc>
        <w:tc>
          <w:tcPr>
            <w:tcW w:type="dxa" w:w="3360"/>
          </w:tcPr>
          <w:p>
            <w:r>
              <w:t>2010s</w:t>
            </w:r>
          </w:p>
        </w:tc>
        <w:tc>
          <w:tcPr>
            <w:tcW w:type="dxa" w:w="3360"/>
          </w:tcPr>
          <w:p>
            <w:r>
              <w:t>India reached No. 1 in the ICC Test rankings</w:t>
            </w:r>
          </w:p>
        </w:tc>
      </w:tr>
    </w:tbl>
    <w:p>
      <w:r>
        <w:rPr>
          <w:b/>
          <w:sz w:val="30"/>
        </w:rPr>
        <w:t>16. Wicketkeeping and Finishing</w:t>
      </w:r>
    </w:p>
    <w:p>
      <w:r>
        <w:t>Dhoni became famous for his lightning-fast wicketkeeping, especially his stumpings, and for his ability to finish limited-overs matches under pressure. His approach often involved calculating the required run rate, preserving wickets and attacking at the right moment rather than taking unnecessary risks early in a chase.</w:t>
      </w:r>
    </w:p>
    <w:p>
      <w:r>
        <w:rPr>
          <w:b/>
          <w:sz w:val="30"/>
        </w:rPr>
        <w:t>17. Leadership Style</w:t>
      </w:r>
    </w:p>
    <w:p>
      <w:pPr>
        <w:pStyle w:val="ListBullet"/>
        <w:spacing w:after="40"/>
      </w:pPr>
      <w:r>
        <w:t>Calm decision-making under pressure</w:t>
      </w:r>
    </w:p>
    <w:p>
      <w:pPr>
        <w:pStyle w:val="ListBullet"/>
        <w:spacing w:after="40"/>
      </w:pPr>
      <w:r>
        <w:t>Strong understanding of match situations</w:t>
      </w:r>
    </w:p>
    <w:p>
      <w:pPr>
        <w:pStyle w:val="ListBullet"/>
        <w:spacing w:after="40"/>
      </w:pPr>
      <w:r>
        <w:t>Willingness to trust young players</w:t>
      </w:r>
    </w:p>
    <w:p>
      <w:pPr>
        <w:pStyle w:val="ListBullet"/>
        <w:spacing w:after="40"/>
      </w:pPr>
      <w:r>
        <w:t>Ability to adapt field placements and bowling choices</w:t>
      </w:r>
    </w:p>
    <w:p>
      <w:pPr>
        <w:pStyle w:val="ListBullet"/>
        <w:spacing w:after="40"/>
      </w:pPr>
      <w:r>
        <w:t>Focus on the team's needs rather than personal statistics</w:t>
      </w:r>
    </w:p>
    <w:p>
      <w:pPr>
        <w:pStyle w:val="ListBullet"/>
        <w:spacing w:after="40"/>
      </w:pPr>
      <w:r>
        <w:t>Confidence in unconventional decisions</w:t>
      </w:r>
    </w:p>
    <w:p>
      <w:r>
        <w:rPr>
          <w:b/>
          <w:sz w:val="30"/>
        </w:rPr>
        <w:t>18. Life After International Retirement</w:t>
      </w:r>
    </w:p>
    <w:p>
      <w:r>
        <w:t>After retiring from international cricket, Dhoni continued playing in the IPL for Chennai Super Kings. He remained an important senior figure, wicketkeeper-batsman and source of experience for the franchise. He continued playing IPL cricket through the 2026 season.</w:t>
      </w:r>
    </w:p>
    <w:p>
      <w:r>
        <w:rPr>
          <w:b/>
          <w:sz w:val="30"/>
        </w:rPr>
        <w:t>19. ICC Cricket Hall of Fame</w:t>
      </w:r>
    </w:p>
    <w:p>
      <w:r>
        <w:t>In June 2025, MS Dhoni was inducted into the ICC Cricket Hall of Fame, recognizing his outstanding contribution to international cricket.</w:t>
      </w:r>
    </w:p>
    <w:p>
      <w:r>
        <w:rPr>
          <w:b/>
          <w:sz w:val="30"/>
        </w:rPr>
        <w:t>20. Status in 2026</w:t>
      </w:r>
    </w:p>
    <w:p>
      <w:pPr>
        <w:pStyle w:val="ListBullet"/>
        <w:spacing w:after="40"/>
      </w:pPr>
      <w:r>
        <w:t>Age: 45</w:t>
      </w:r>
    </w:p>
    <w:p>
      <w:pPr>
        <w:pStyle w:val="ListBullet"/>
        <w:spacing w:after="40"/>
      </w:pPr>
      <w:r>
        <w:t>International cricket: Retired</w:t>
      </w:r>
    </w:p>
    <w:p>
      <w:pPr>
        <w:pStyle w:val="ListBullet"/>
        <w:spacing w:after="40"/>
      </w:pPr>
      <w:r>
        <w:t>IPL: Continuing with Chennai Super Kings</w:t>
      </w:r>
    </w:p>
    <w:p>
      <w:pPr>
        <w:pStyle w:val="ListBullet"/>
        <w:spacing w:after="40"/>
      </w:pPr>
      <w:r>
        <w:t>Role: Wicketkeeper-batter and senior/mentor figure</w:t>
      </w:r>
    </w:p>
    <w:p>
      <w:pPr>
        <w:pStyle w:val="ListBullet"/>
        <w:spacing w:after="40"/>
      </w:pPr>
      <w:r>
        <w:t>International retirement: 15 August 2020</w:t>
      </w:r>
    </w:p>
    <w:p>
      <w:pPr>
        <w:pStyle w:val="ListBullet"/>
        <w:spacing w:after="40"/>
      </w:pPr>
      <w:r>
        <w:t>ICC Cricket Hall of Fame: Inducted in 2025</w:t>
      </w:r>
    </w:p>
    <w:p>
      <w:r>
        <w:rPr>
          <w:b/>
          <w:sz w:val="30"/>
        </w:rPr>
        <w:t>21. Legacy</w:t>
      </w:r>
    </w:p>
    <w:p>
      <w:r>
        <w:t>MS Dhoni's legacy extends beyond his statistics and trophies. His journey from Ranchi, through domestic cricket and a railway job, to becoming India's captain and one of the most successful leaders in cricket is widely regarded as an example of perseverance, composure and intelligent decision-making. His 2007 T20 World Cup, 2011 ODI World Cup and 2013 Champions Trophy victories make his captaincy record especially distinctive.</w:t>
      </w:r>
    </w:p>
    <w:p>
      <w:r>
        <w:rPr>
          <w:b/>
          <w:sz w:val="30"/>
        </w:rPr>
        <w:t>22. Quick Timeline</w:t>
      </w:r>
    </w:p>
    <w:tbl>
      <w:tblPr>
        <w:tblStyle w:val="TableGrid"/>
        <w:tblW w:type="auto" w:w="0"/>
        <w:jc w:val="center"/>
        <w:tblLook w:firstColumn="1" w:firstRow="1" w:lastColumn="0" w:lastRow="0" w:noHBand="0" w:noVBand="1" w:val="04A0"/>
      </w:tblPr>
      <w:tblGrid>
        <w:gridCol w:w="5040"/>
        <w:gridCol w:w="5040"/>
      </w:tblGrid>
      <w:tr>
        <w:tc>
          <w:tcPr>
            <w:tcW w:type="dxa" w:w="5040"/>
          </w:tcPr>
          <w:p>
            <w:r>
              <w:t>Year / Period</w:t>
            </w:r>
          </w:p>
        </w:tc>
        <w:tc>
          <w:tcPr>
            <w:tcW w:type="dxa" w:w="5040"/>
          </w:tcPr>
          <w:p>
            <w:r>
              <w:t>Milestone</w:t>
            </w:r>
          </w:p>
        </w:tc>
      </w:tr>
      <w:tr>
        <w:tc>
          <w:tcPr>
            <w:tcW w:type="dxa" w:w="5040"/>
          </w:tcPr>
          <w:p>
            <w:r>
              <w:t>1981</w:t>
            </w:r>
          </w:p>
        </w:tc>
        <w:tc>
          <w:tcPr>
            <w:tcW w:type="dxa" w:w="5040"/>
          </w:tcPr>
          <w:p>
            <w:r>
              <w:t>Born in Ranchi</w:t>
            </w:r>
          </w:p>
        </w:tc>
      </w:tr>
      <w:tr>
        <w:tc>
          <w:tcPr>
            <w:tcW w:type="dxa" w:w="5040"/>
          </w:tcPr>
          <w:p>
            <w:r>
              <w:t>School years</w:t>
            </w:r>
          </w:p>
        </w:tc>
        <w:tc>
          <w:tcPr>
            <w:tcW w:type="dxa" w:w="5040"/>
          </w:tcPr>
          <w:p>
            <w:r>
              <w:t>Developed as a wicketkeeper-batsman</w:t>
            </w:r>
          </w:p>
        </w:tc>
      </w:tr>
      <w:tr>
        <w:tc>
          <w:tcPr>
            <w:tcW w:type="dxa" w:w="5040"/>
          </w:tcPr>
          <w:p>
            <w:r>
              <w:t>Early 2000s</w:t>
            </w:r>
          </w:p>
        </w:tc>
        <w:tc>
          <w:tcPr>
            <w:tcW w:type="dxa" w:w="5040"/>
          </w:tcPr>
          <w:p>
            <w:r>
              <w:t>Played domestic cricket and worked for Indian Railways</w:t>
            </w:r>
          </w:p>
        </w:tc>
      </w:tr>
      <w:tr>
        <w:tc>
          <w:tcPr>
            <w:tcW w:type="dxa" w:w="5040"/>
          </w:tcPr>
          <w:p>
            <w:r>
              <w:t>2004</w:t>
            </w:r>
          </w:p>
        </w:tc>
        <w:tc>
          <w:tcPr>
            <w:tcW w:type="dxa" w:w="5040"/>
          </w:tcPr>
          <w:p>
            <w:r>
              <w:t>Made ODI debut for India</w:t>
            </w:r>
          </w:p>
        </w:tc>
      </w:tr>
      <w:tr>
        <w:tc>
          <w:tcPr>
            <w:tcW w:type="dxa" w:w="5040"/>
          </w:tcPr>
          <w:p>
            <w:r>
              <w:t>2005</w:t>
            </w:r>
          </w:p>
        </w:tc>
        <w:tc>
          <w:tcPr>
            <w:tcW w:type="dxa" w:w="5040"/>
          </w:tcPr>
          <w:p>
            <w:r>
              <w:t>Scored 183* against Sri Lanka</w:t>
            </w:r>
          </w:p>
        </w:tc>
      </w:tr>
      <w:tr>
        <w:tc>
          <w:tcPr>
            <w:tcW w:type="dxa" w:w="5040"/>
          </w:tcPr>
          <w:p>
            <w:r>
              <w:t>2007</w:t>
            </w:r>
          </w:p>
        </w:tc>
        <w:tc>
          <w:tcPr>
            <w:tcW w:type="dxa" w:w="5040"/>
          </w:tcPr>
          <w:p>
            <w:r>
              <w:t>Led India to inaugural T20 World Cup title</w:t>
            </w:r>
          </w:p>
        </w:tc>
      </w:tr>
      <w:tr>
        <w:tc>
          <w:tcPr>
            <w:tcW w:type="dxa" w:w="5040"/>
          </w:tcPr>
          <w:p>
            <w:r>
              <w:t>2011</w:t>
            </w:r>
          </w:p>
        </w:tc>
        <w:tc>
          <w:tcPr>
            <w:tcW w:type="dxa" w:w="5040"/>
          </w:tcPr>
          <w:p>
            <w:r>
              <w:t>Led India to ODI World Cup victory</w:t>
            </w:r>
          </w:p>
        </w:tc>
      </w:tr>
      <w:tr>
        <w:tc>
          <w:tcPr>
            <w:tcW w:type="dxa" w:w="5040"/>
          </w:tcPr>
          <w:p>
            <w:r>
              <w:t>2013</w:t>
            </w:r>
          </w:p>
        </w:tc>
        <w:tc>
          <w:tcPr>
            <w:tcW w:type="dxa" w:w="5040"/>
          </w:tcPr>
          <w:p>
            <w:r>
              <w:t>Led India to Champions Trophy victory</w:t>
            </w:r>
          </w:p>
        </w:tc>
      </w:tr>
      <w:tr>
        <w:tc>
          <w:tcPr>
            <w:tcW w:type="dxa" w:w="5040"/>
          </w:tcPr>
          <w:p>
            <w:r>
              <w:t>2014</w:t>
            </w:r>
          </w:p>
        </w:tc>
        <w:tc>
          <w:tcPr>
            <w:tcW w:type="dxa" w:w="5040"/>
          </w:tcPr>
          <w:p>
            <w:r>
              <w:t>Retired from Test cricket</w:t>
            </w:r>
          </w:p>
        </w:tc>
      </w:tr>
      <w:tr>
        <w:tc>
          <w:tcPr>
            <w:tcW w:type="dxa" w:w="5040"/>
          </w:tcPr>
          <w:p>
            <w:r>
              <w:t>2019</w:t>
            </w:r>
          </w:p>
        </w:tc>
        <w:tc>
          <w:tcPr>
            <w:tcW w:type="dxa" w:w="5040"/>
          </w:tcPr>
          <w:p>
            <w:r>
              <w:t>Played his final World Cup</w:t>
            </w:r>
          </w:p>
        </w:tc>
      </w:tr>
      <w:tr>
        <w:tc>
          <w:tcPr>
            <w:tcW w:type="dxa" w:w="5040"/>
          </w:tcPr>
          <w:p>
            <w:r>
              <w:t>2020</w:t>
            </w:r>
          </w:p>
        </w:tc>
        <w:tc>
          <w:tcPr>
            <w:tcW w:type="dxa" w:w="5040"/>
          </w:tcPr>
          <w:p>
            <w:r>
              <w:t>Retired from international cricket</w:t>
            </w:r>
          </w:p>
        </w:tc>
      </w:tr>
      <w:tr>
        <w:tc>
          <w:tcPr>
            <w:tcW w:type="dxa" w:w="5040"/>
          </w:tcPr>
          <w:p>
            <w:r>
              <w:t>2023</w:t>
            </w:r>
          </w:p>
        </w:tc>
        <w:tc>
          <w:tcPr>
            <w:tcW w:type="dxa" w:w="5040"/>
          </w:tcPr>
          <w:p>
            <w:r>
              <w:t>CSK won fifth IPL title under his captaincy</w:t>
            </w:r>
          </w:p>
        </w:tc>
      </w:tr>
      <w:tr>
        <w:tc>
          <w:tcPr>
            <w:tcW w:type="dxa" w:w="5040"/>
          </w:tcPr>
          <w:p>
            <w:r>
              <w:t>2025</w:t>
            </w:r>
          </w:p>
        </w:tc>
        <w:tc>
          <w:tcPr>
            <w:tcW w:type="dxa" w:w="5040"/>
          </w:tcPr>
          <w:p>
            <w:r>
              <w:t>Inducted into ICC Cricket Hall of Fame</w:t>
            </w:r>
          </w:p>
        </w:tc>
      </w:tr>
      <w:tr>
        <w:tc>
          <w:tcPr>
            <w:tcW w:type="dxa" w:w="5040"/>
          </w:tcPr>
          <w:p>
            <w:r>
              <w:t>2026</w:t>
            </w:r>
          </w:p>
        </w:tc>
        <w:tc>
          <w:tcPr>
            <w:tcW w:type="dxa" w:w="5040"/>
          </w:tcPr>
          <w:p>
            <w:r>
              <w:t>Continues with CSK in the IPL</w:t>
            </w:r>
          </w:p>
        </w:tc>
      </w:tr>
    </w:tbl>
    <w:p>
      <w:r>
        <w:rPr>
          <w:b/>
          <w:sz w:val="30"/>
        </w:rPr>
        <w:t>23. Sources</w:t>
      </w:r>
    </w:p>
    <w:p>
      <w:pPr>
        <w:pStyle w:val="ListBullet"/>
        <w:spacing w:after="40"/>
      </w:pPr>
      <w:r>
        <w:t>International Cricket Council (ICC) — MS Dhoni and ICC Hall of Fame information</w:t>
      </w:r>
    </w:p>
    <w:p>
      <w:pPr>
        <w:pStyle w:val="ListBullet"/>
        <w:spacing w:after="40"/>
      </w:pPr>
      <w:r>
        <w:t>Board of Control for Cricket in India (BCCI) — Dhoni career statistics and tributes</w:t>
      </w:r>
    </w:p>
    <w:p>
      <w:pPr>
        <w:pStyle w:val="ListBullet"/>
        <w:spacing w:after="40"/>
      </w:pPr>
      <w:r>
        <w:t>Indian Premier League (IPL) — Chennai Super Kings and MS Dhoni player information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MS Dhoni — Life, Cricket Career &amp; Legacy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